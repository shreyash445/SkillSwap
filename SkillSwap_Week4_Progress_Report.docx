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4"/>
        </w:rPr>
        <w:t>SkillSwap — Week 4 Progress Report</w:t>
      </w:r>
    </w:p>
    <w:p>
      <w:pPr>
        <w:jc w:val="center"/>
      </w:pPr>
      <w:r>
        <w:rPr>
          <w:color w:val="5A5A5A"/>
          <w:sz w:val="24"/>
        </w:rPr>
        <w:t>Status: New features shipped, QA tooling added, all checks green</w:t>
      </w:r>
    </w:p>
    <w:p/>
    <w:p>
      <w:r>
        <w:rPr>
          <w:b/>
          <w:color w:val="141414"/>
          <w:sz w:val="30"/>
        </w:rPr>
        <w:t>1. Summary</w:t>
      </w:r>
    </w:p>
    <w:p>
      <w:r>
        <w:t>Week 4 focused on closing the gap between the MVP and the spec: two user-facing features were added (in-app skill management and name search on Discover), and the project gained a proper QA setup with automated type checking and linting. The backend was extended only where these features required it.</w:t>
      </w:r>
    </w:p>
    <w:p/>
    <w:p>
      <w:r>
        <w:rPr>
          <w:b/>
          <w:color w:val="141414"/>
          <w:sz w:val="30"/>
        </w:rPr>
        <w:t>2. New Features</w:t>
      </w:r>
    </w:p>
    <w:p>
      <w:r>
        <w:rPr>
          <w:b/>
        </w:rPr>
        <w:t xml:space="preserve">2.1 </w:t>
      </w:r>
      <w:r>
        <w:t>Manage skills from Profile</w:t>
      </w:r>
    </w:p>
    <w:p>
      <w:pPr>
        <w:pStyle w:val="ListBullet"/>
      </w:pPr>
      <w:r>
        <w:t>Users can now add and remove the skills they teach and want to learn directly from their Profile.</w:t>
      </w:r>
    </w:p>
    <w:p>
      <w:pPr>
        <w:pStyle w:val="ListBullet"/>
      </w:pPr>
      <w:r>
        <w:t>A new Manage Skills sheet shows current teach/learn skills with one-tap remove buttons.</w:t>
      </w:r>
    </w:p>
    <w:p>
      <w:pPr>
        <w:pStyle w:val="ListBullet"/>
      </w:pPr>
      <w:r>
        <w:t>An add-skill picker includes a teach/learn toggle, proficiency level for offers, search, and category filters.</w:t>
      </w:r>
    </w:p>
    <w:p>
      <w:pPr>
        <w:pStyle w:val="ListBullet"/>
      </w:pPr>
      <w:r>
        <w:t>Every change is applied immediately through the existing REST API and the profile refreshes in place.</w:t>
      </w:r>
    </w:p>
    <w:p>
      <w:pPr>
        <w:pStyle w:val="ListBullet"/>
      </w:pPr>
      <w:r>
        <w:t>Backend: user profiles now return the internal UserSkill id so the app can delete a specific skill.</w:t>
      </w:r>
    </w:p>
    <w:p>
      <w:r>
        <w:rPr>
          <w:b/>
        </w:rPr>
        <w:t xml:space="preserve">2.2 </w:t>
      </w:r>
      <w:r>
        <w:t>Search users by name on Discover</w:t>
      </w:r>
    </w:p>
    <w:p>
      <w:pPr>
        <w:pStyle w:val="ListBullet"/>
      </w:pPr>
      <w:r>
        <w:t>A search box lets users filter the Discover feed by name, composing with the existing skill filter and sort.</w:t>
      </w:r>
    </w:p>
    <w:p>
      <w:pPr>
        <w:pStyle w:val="ListBullet"/>
      </w:pPr>
      <w:r>
        <w:t>Backend: the user list endpoint now accepts a ?q= parameter for name search (first/last name, case-insensitive).</w:t>
      </w:r>
    </w:p>
    <w:p/>
    <w:p>
      <w:r>
        <w:rPr>
          <w:b/>
          <w:color w:val="141414"/>
          <w:sz w:val="30"/>
        </w:rPr>
        <w:t>3. QA &amp; Testing</w:t>
      </w:r>
    </w:p>
    <w:p>
      <w:pPr>
        <w:pStyle w:val="ListBullet"/>
      </w:pPr>
      <w:r>
        <w:t>Added npm scripts: typecheck (tsc --noEmit) and lint (expo lint).</w:t>
      </w:r>
    </w:p>
    <w:p>
      <w:pPr>
        <w:pStyle w:val="ListBullet"/>
      </w:pPr>
      <w:r>
        <w:t>ESLint is now set up automatically via expo lint with the SDK-matched eslint-config-expo.</w:t>
      </w:r>
    </w:p>
    <w:p>
      <w:pPr>
        <w:pStyle w:val="ListBullet"/>
      </w:pPr>
      <w:r>
        <w:t>TypeScript compiles cleanly under strict mode with zero errors.</w:t>
      </w:r>
    </w:p>
    <w:p>
      <w:pPr>
        <w:pStyle w:val="ListBullet"/>
      </w:pPr>
      <w:r>
        <w:t>ESLint passes with zero errors; remaining warnings are pre-existing animation hook patterns.</w:t>
      </w:r>
    </w:p>
    <w:p>
      <w:pPr>
        <w:pStyle w:val="ListBullet"/>
      </w:pPr>
      <w:r>
        <w:t>Fixed a broken Unicode swap symbol in the chat screen (mojibake) so the exchange arrow renders correctly.</w:t>
      </w:r>
    </w:p>
    <w:p>
      <w:pPr>
        <w:pStyle w:val="ListBullet"/>
      </w:pPr>
      <w:r>
        <w:t>Fixed several lint errors across screens: unescaped entities, unused imports, and a hook called inside a list render callback.</w:t>
      </w:r>
    </w:p>
    <w:p>
      <w:pPr>
        <w:pStyle w:val="ListBullet"/>
      </w:pPr>
      <w:r>
        <w:t>Backend: all end-to-end flow checks pass (14/14; one re-run-only duplicate-email case excluded).</w:t>
      </w:r>
    </w:p>
    <w:p>
      <w:pPr>
        <w:pStyle w:val="ListBullet"/>
      </w:pPr>
      <w:r>
        <w:t>Verified the new ?q= search returns the expected user and skill management ids are exposed on the API.</w:t>
      </w:r>
    </w:p>
    <w:p/>
    <w:p>
      <w:r>
        <w:rPr>
          <w:b/>
          <w:color w:val="141414"/>
          <w:sz w:val="30"/>
        </w:rPr>
        <w:t>4. Result</w:t>
      </w:r>
    </w:p>
    <w:p>
      <w:r>
        <w:t>SkillSwap now matches the advertised spec more closely: profiles are fully editable without re-running onboarding, Discover is searchable by name, and the project has a repeatable QA pipeline (typecheck + lint) that can run before every demo. The backend stays stable with all flow checks passing.</w:t>
      </w:r>
    </w:p>
    <w:p/>
    <w:p>
      <w:r>
        <w:rPr>
          <w:b/>
          <w:color w:val="141414"/>
          <w:sz w:val="30"/>
        </w:rPr>
        <w:t>5. Next Steps</w:t>
      </w:r>
    </w:p>
    <w:p>
      <w:pPr>
        <w:pStyle w:val="ListBullet"/>
      </w:pPr>
      <w:r>
        <w:t>Auto refresh-token handling in the mobile API client (retry on 401).</w:t>
      </w:r>
    </w:p>
    <w:p>
      <w:pPr>
        <w:pStyle w:val="ListBullet"/>
      </w:pPr>
      <w:r>
        <w:t>Unread indicators per conversation in the Messages tab.</w:t>
      </w:r>
    </w:p>
    <w:p>
      <w:pPr>
        <w:pStyle w:val="ListBullet"/>
      </w:pPr>
      <w:r>
        <w:t>Optional: convert the flow checks into a persistent Django test suite.</w:t>
      </w:r>
    </w:p>
    <w:p>
      <w:pPr>
        <w:pStyle w:val="ListBullet"/>
      </w:pPr>
      <w:r>
        <w:t>Deploy the backend (settings already support env-driven SECRET_KEY / DEBUG / ALLOWED_HOSTS).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